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95E3" w14:textId="77777777" w:rsidR="000B54B5" w:rsidRDefault="00000000">
      <w:pPr>
        <w:pStyle w:val="Heading1"/>
      </w:pPr>
      <w:r>
        <w:t>مقدمة</w:t>
      </w:r>
    </w:p>
    <w:p w14:paraId="3BAB041A" w14:textId="77777777" w:rsidR="000B54B5" w:rsidRDefault="00000000">
      <w:r>
        <w:t>تُعتَبَر لغة JavaScript من أهم لغات برمجة واجهة المستخدم (Front-End) في تطوير مواقع الويب؛ فهي المسؤولة عن إضافة التفاعلية والحركة للصفحة. ويمكن تضمين كود JavaScript في الصفحة بعدة طرق، لكل منها مميزاتها وعيوبها. كذلك توجد أكثر من طريقة للتعامل مع الأحداث (Events) مثل نقر الأزرار، أشهرها استخدام الخاصية onclick أو الدالة addEventListener. في هذا البحث نستعرض هذه الطرق بشكل مرتب مع أمثلة بسيطة ومقارنة توضح أفضل الممارسات.</w:t>
      </w:r>
    </w:p>
    <w:p w14:paraId="2AC91CBC" w14:textId="10F6A4E5" w:rsidR="000B54B5" w:rsidRDefault="00000000">
      <w:pPr>
        <w:pStyle w:val="Heading1"/>
      </w:pPr>
      <w:r>
        <w:t>أولاً: JavaScript في صفحة الويب</w:t>
      </w:r>
    </w:p>
    <w:p w14:paraId="0060101F" w14:textId="77777777" w:rsidR="000B54B5" w:rsidRDefault="00000000">
      <w:pPr>
        <w:pStyle w:val="Heading2"/>
      </w:pPr>
      <w:r>
        <w:t>1- Inline JavaScript</w:t>
      </w:r>
    </w:p>
    <w:p w14:paraId="0057351B" w14:textId="77777777" w:rsidR="000B54B5" w:rsidRDefault="00000000">
      <w:pPr>
        <w:pStyle w:val="ListBullet"/>
      </w:pPr>
      <w:r>
        <w:t>• التعريف:</w:t>
      </w:r>
    </w:p>
    <w:p w14:paraId="2C9CF6FF" w14:textId="391852C1" w:rsidR="000B54B5" w:rsidRDefault="00000000">
      <w:r>
        <w:t>يتم كتابة كود JavaScript مباشرة داخل وسم HTML نفسه عن طريق خصائص مثل onclick، onmouseover، إلخ. أي أن كود الجافاسكربت يكون مختلطًا مع HTML.</w:t>
      </w:r>
    </w:p>
    <w:p w14:paraId="1CBC609B" w14:textId="77777777" w:rsidR="000B54B5" w:rsidRDefault="00000000">
      <w:r>
        <w:t>مثال:</w:t>
      </w:r>
    </w:p>
    <w:p w14:paraId="01D2CF2D" w14:textId="77777777" w:rsidR="000B54B5" w:rsidRDefault="00000000">
      <w:r>
        <w:rPr>
          <w:rFonts w:ascii="Consolas" w:hAnsi="Consolas"/>
          <w:sz w:val="20"/>
        </w:rPr>
        <w:t>&lt;button onclick="alert('Hello')"&gt;Click me&lt;/button&gt;</w:t>
      </w:r>
    </w:p>
    <w:p w14:paraId="0F62974D" w14:textId="77777777" w:rsidR="000B54B5" w:rsidRDefault="00000000">
      <w:pPr>
        <w:pStyle w:val="ListBullet"/>
      </w:pPr>
      <w:r>
        <w:t>• المميزات:</w:t>
      </w:r>
    </w:p>
    <w:p w14:paraId="54532BAB" w14:textId="77777777" w:rsidR="000B54B5" w:rsidRDefault="00000000">
      <w:r>
        <w:t>1- سهل وسريع في التجارب الصغيرة جدًا.</w:t>
      </w:r>
    </w:p>
    <w:p w14:paraId="15BF2B48" w14:textId="77777777" w:rsidR="000B54B5" w:rsidRDefault="00000000">
      <w:r>
        <w:t>2- لا يحتاج إلى إنشاء ملف JavaScript منفصل.</w:t>
      </w:r>
    </w:p>
    <w:p w14:paraId="61EC3761" w14:textId="77777777" w:rsidR="000B54B5" w:rsidRDefault="00000000">
      <w:pPr>
        <w:pStyle w:val="ListBullet"/>
      </w:pPr>
      <w:r>
        <w:t>• العيوب:</w:t>
      </w:r>
    </w:p>
    <w:p w14:paraId="3E15765B" w14:textId="77777777" w:rsidR="000B54B5" w:rsidRDefault="00000000">
      <w:r>
        <w:t>1- كود غير منظم وصعب الصيانة عند كبر حجم المشروع.</w:t>
      </w:r>
    </w:p>
    <w:p w14:paraId="586A4D09" w14:textId="77777777" w:rsidR="000B54B5" w:rsidRDefault="00000000">
      <w:r>
        <w:t>2- خلط بين هيكل الصفحة (HTML) وسلوكها (JavaScript) مما يخالف مبدأ فصل المهام.</w:t>
      </w:r>
    </w:p>
    <w:p w14:paraId="011A3328" w14:textId="77777777" w:rsidR="000B54B5" w:rsidRDefault="00000000">
      <w:r>
        <w:t>3- صعوبة إعادة استخدام الكود مع عناصر أخرى.</w:t>
      </w:r>
    </w:p>
    <w:p w14:paraId="652933AF" w14:textId="77777777" w:rsidR="000B54B5" w:rsidRDefault="00000000">
      <w:pPr>
        <w:pStyle w:val="Heading2"/>
      </w:pPr>
      <w:r>
        <w:t>2- Internal JavaScript</w:t>
      </w:r>
    </w:p>
    <w:p w14:paraId="78B0BC94" w14:textId="77777777" w:rsidR="000B54B5" w:rsidRDefault="00000000">
      <w:pPr>
        <w:pStyle w:val="ListBullet"/>
      </w:pPr>
      <w:r>
        <w:t>• التعريف:</w:t>
      </w:r>
    </w:p>
    <w:p w14:paraId="2F3F76AC" w14:textId="77777777" w:rsidR="000B54B5" w:rsidRDefault="00000000">
      <w:r>
        <w:t>يتم وضع كود JavaScript داخل نفس ملف HTML ولكن داخل وسم &lt;script&gt; في رأس الصفحة أو آخر الــ body.</w:t>
      </w:r>
    </w:p>
    <w:p w14:paraId="5E44FE69" w14:textId="77777777" w:rsidR="000B54B5" w:rsidRDefault="00000000">
      <w:pPr>
        <w:pStyle w:val="ListBullet"/>
      </w:pPr>
      <w:r>
        <w:t>• المميزات:</w:t>
      </w:r>
    </w:p>
    <w:p w14:paraId="17E0F623" w14:textId="77777777" w:rsidR="000B54B5" w:rsidRDefault="00000000">
      <w:r>
        <w:t>1- تنظيم أفضل من Inline JavaScript.</w:t>
      </w:r>
    </w:p>
    <w:p w14:paraId="2C4F5716" w14:textId="77777777" w:rsidR="000B54B5" w:rsidRDefault="00000000">
      <w:r>
        <w:lastRenderedPageBreak/>
        <w:t>2- مناسب للصفحات البسيطة أو صفحة واحدة (Single Page).</w:t>
      </w:r>
    </w:p>
    <w:p w14:paraId="7ACCAD92" w14:textId="77777777" w:rsidR="000B54B5" w:rsidRDefault="00000000">
      <w:pPr>
        <w:pStyle w:val="ListBullet"/>
      </w:pPr>
      <w:r>
        <w:t>• العيوب:</w:t>
      </w:r>
    </w:p>
    <w:p w14:paraId="192BBE4A" w14:textId="77777777" w:rsidR="000B54B5" w:rsidRDefault="00000000">
      <w:r>
        <w:t>1- في حالة وجود أكثر من صفحة، سيتم تكرار الكود في كل صفحة.</w:t>
      </w:r>
    </w:p>
    <w:p w14:paraId="3E2FE749" w14:textId="77777777" w:rsidR="000B54B5" w:rsidRDefault="00000000">
      <w:r>
        <w:t>2- ما زال الكود مرتبطًا بملف HTML نفسه، وبالتالي لا يوجد فصل كامل بين الهيكل والسلوك.</w:t>
      </w:r>
    </w:p>
    <w:p w14:paraId="4EC8C385" w14:textId="77777777" w:rsidR="000B54B5" w:rsidRDefault="00000000">
      <w:pPr>
        <w:pStyle w:val="Heading2"/>
      </w:pPr>
      <w:r>
        <w:t>3- External JavaScript</w:t>
      </w:r>
    </w:p>
    <w:p w14:paraId="0701A3A8" w14:textId="77777777" w:rsidR="000B54B5" w:rsidRDefault="00000000">
      <w:pPr>
        <w:pStyle w:val="ListBullet"/>
      </w:pPr>
      <w:r>
        <w:t>• التعريف:</w:t>
      </w:r>
    </w:p>
    <w:p w14:paraId="4662D07E" w14:textId="07223B35" w:rsidR="000B54B5" w:rsidRDefault="00000000" w:rsidP="003751F6">
      <w:r>
        <w:t xml:space="preserve">يتم كتابة كود JavaScript في ملف خارجي منفصل بامتداد ‎.js‎، ثم يتم ربطه بصفحة HTML عن طريق &lt;script src="..."&gt;&lt;/script&gt;. </w:t>
      </w:r>
    </w:p>
    <w:p w14:paraId="14F11C6C" w14:textId="77777777" w:rsidR="000B54B5" w:rsidRDefault="00000000">
      <w:pPr>
        <w:pStyle w:val="ListBullet"/>
      </w:pPr>
      <w:r>
        <w:t>• المميزات:</w:t>
      </w:r>
    </w:p>
    <w:p w14:paraId="00DC1B14" w14:textId="77777777" w:rsidR="000B54B5" w:rsidRDefault="00000000">
      <w:r>
        <w:t>1- أفضل تنظيمًا وفصلًا بين HTML و JavaScript.</w:t>
      </w:r>
    </w:p>
    <w:p w14:paraId="17077874" w14:textId="77777777" w:rsidR="000B54B5" w:rsidRDefault="00000000">
      <w:r>
        <w:t>2- سهولة إعادة استخدام الكود في أكثر من صفحة.</w:t>
      </w:r>
    </w:p>
    <w:p w14:paraId="14A4B7BC" w14:textId="77777777" w:rsidR="000B54B5" w:rsidRDefault="00000000">
      <w:r>
        <w:t>3- تحسين الأداء؛ لأن المتصفح يستطيع عمل Cache لملف ‎.js‎.</w:t>
      </w:r>
    </w:p>
    <w:p w14:paraId="0E29721E" w14:textId="77777777" w:rsidR="000B54B5" w:rsidRDefault="00000000">
      <w:r>
        <w:t>4- تسهيل العمل الجماعي بين أكثر من مطوّر.</w:t>
      </w:r>
    </w:p>
    <w:p w14:paraId="670B9751" w14:textId="77777777" w:rsidR="000B54B5" w:rsidRDefault="00000000">
      <w:pPr>
        <w:pStyle w:val="ListBullet"/>
      </w:pPr>
      <w:r>
        <w:t>• العيوب:</w:t>
      </w:r>
    </w:p>
    <w:p w14:paraId="42B8D947" w14:textId="77777777" w:rsidR="000B54B5" w:rsidRDefault="00000000">
      <w:r>
        <w:t>لا توجد عيوب حقيقية في سياق المشاريع المتوسطة والكبيرة؛ بل هو الأسلوب المُفضَّل.</w:t>
      </w:r>
    </w:p>
    <w:p w14:paraId="487448AB" w14:textId="77777777" w:rsidR="000B54B5" w:rsidRDefault="00000000">
      <w:pPr>
        <w:pStyle w:val="Heading2"/>
      </w:pPr>
      <w:r>
        <w:t>4- مقارنة مختصرة بين الطرق الثلاث</w:t>
      </w:r>
    </w:p>
    <w:p w14:paraId="301493BA" w14:textId="77777777" w:rsidR="000B54B5" w:rsidRDefault="00000000">
      <w:r>
        <w:t>• Inline JavaScript: مناسب للتجارب السريعة جدًا، وغير مناسب للمشاريع الفعلية.</w:t>
      </w:r>
    </w:p>
    <w:p w14:paraId="2074049D" w14:textId="77777777" w:rsidR="000B54B5" w:rsidRDefault="00000000">
      <w:r>
        <w:t>• Internal JavaScript: حل وسطي لصفحة واحدة صغيرة.</w:t>
      </w:r>
    </w:p>
    <w:p w14:paraId="1DE1BDCC" w14:textId="77777777" w:rsidR="000B54B5" w:rsidRDefault="00000000">
      <w:r>
        <w:t>• External JavaScript: الأنسب والأكثر احترافية للمشاريع الحقيقية.</w:t>
      </w:r>
    </w:p>
    <w:p w14:paraId="783B0EE0" w14:textId="77777777" w:rsidR="000B54B5" w:rsidRDefault="00000000">
      <w:pPr>
        <w:pStyle w:val="Heading1"/>
      </w:pPr>
      <w:r>
        <w:t>ثانيًا: المقارنة بين addEventListener و onclick</w:t>
      </w:r>
    </w:p>
    <w:p w14:paraId="0CB6AA6E" w14:textId="77777777" w:rsidR="000B54B5" w:rsidRDefault="00000000">
      <w:r>
        <w:t>عند التعامل مع الأحداث (Events) مثل النقر على زر، أو تحريك الفأرة، أو الضغط على لوحة المفاتيح، يمكن ربط دوال معيّنة بهذه الأحداث بعدة طرق، أشهرها الخاصية onclick، والدالة addEventListener.</w:t>
      </w:r>
    </w:p>
    <w:p w14:paraId="56B4E599" w14:textId="77777777" w:rsidR="000B54B5" w:rsidRDefault="00000000">
      <w:pPr>
        <w:pStyle w:val="Heading2"/>
      </w:pPr>
      <w:r>
        <w:t>1- الخاصية onclick</w:t>
      </w:r>
    </w:p>
    <w:p w14:paraId="4D76D85D" w14:textId="474601BF" w:rsidR="000B54B5" w:rsidRDefault="00000000" w:rsidP="003751F6">
      <w:r>
        <w:t>أ) • أهم الملاحظات على onclick:</w:t>
      </w:r>
    </w:p>
    <w:p w14:paraId="635753FB" w14:textId="77777777" w:rsidR="000B54B5" w:rsidRDefault="00000000">
      <w:r>
        <w:t>1- يمكن ربط Handler واحد فقط لكل نوع حدث؛ أي أن آخر قيمة تسندها للـ onclick ستلغي ما قبلها.</w:t>
      </w:r>
    </w:p>
    <w:p w14:paraId="283DA91D" w14:textId="77777777" w:rsidR="000B54B5" w:rsidRDefault="00000000">
      <w:r>
        <w:t>2- استخدامه داخل HTML يعتبر من أساليب Inline JavaScript غير المفضّلة.</w:t>
      </w:r>
    </w:p>
    <w:p w14:paraId="608D8AB6" w14:textId="77777777" w:rsidR="000B54B5" w:rsidRDefault="00000000">
      <w:pPr>
        <w:pStyle w:val="Heading2"/>
      </w:pPr>
      <w:r>
        <w:lastRenderedPageBreak/>
        <w:t>2- الدالة addEventListener</w:t>
      </w:r>
    </w:p>
    <w:p w14:paraId="310F4567" w14:textId="77777777" w:rsidR="000B54B5" w:rsidRDefault="00000000">
      <w:r>
        <w:t>تُستخدَم لإضافة مستمِع (Listener) لحدث معيّن على عنصر ما، ويمكن إضافة أكثر من مستمِع لنفس الحدث.</w:t>
      </w:r>
    </w:p>
    <w:p w14:paraId="6DF33E35" w14:textId="77777777" w:rsidR="000B54B5" w:rsidRDefault="00000000">
      <w:pPr>
        <w:pStyle w:val="ListBullet"/>
      </w:pPr>
      <w:r>
        <w:t>• مميزات addEventListener:</w:t>
      </w:r>
    </w:p>
    <w:p w14:paraId="27A656B7" w14:textId="77777777" w:rsidR="000B54B5" w:rsidRDefault="00000000">
      <w:r>
        <w:t>1- إمكانية إضافة أكثر من Handler لنفس الحدث دون أن يلغي أحدهما الآخر.</w:t>
      </w:r>
    </w:p>
    <w:p w14:paraId="33596DD8" w14:textId="77777777" w:rsidR="000B54B5" w:rsidRDefault="00000000">
      <w:r>
        <w:t>2- إمكانية إزالة الـ Handler بسهولة عن طريق removeEventListener.</w:t>
      </w:r>
    </w:p>
    <w:p w14:paraId="08D7B643" w14:textId="77777777" w:rsidR="000B54B5" w:rsidRDefault="00000000">
      <w:r>
        <w:t>3- يدعم تحديد مرحلة الحدث (Capturing أو Bubbling) من خلال البارامتر الثالث.</w:t>
      </w:r>
    </w:p>
    <w:p w14:paraId="5677E40F" w14:textId="77777777" w:rsidR="000B54B5" w:rsidRDefault="00000000">
      <w:r>
        <w:t>4- أسلوب حديث ومتوافق مع مبدأ فصل الكود عن HTML.</w:t>
      </w:r>
    </w:p>
    <w:p w14:paraId="0E4D44FD" w14:textId="77777777" w:rsidR="000B54B5" w:rsidRDefault="00000000">
      <w:pPr>
        <w:pStyle w:val="Heading2"/>
      </w:pPr>
      <w:r>
        <w:t>3- مقارنة بين onclick و addEventListener</w:t>
      </w:r>
    </w:p>
    <w:p w14:paraId="455C65EB" w14:textId="77777777" w:rsidR="000B54B5" w:rsidRDefault="00000000">
      <w:r>
        <w:t>• من حيث عدد Handlers لكل حدث:</w:t>
      </w:r>
    </w:p>
    <w:p w14:paraId="04BEB135" w14:textId="77777777" w:rsidR="000B54B5" w:rsidRDefault="00000000">
      <w:r>
        <w:t xml:space="preserve">  - onclick: يسمح بواحد فقط، وآخر إسناد يلغي ما سبقه.</w:t>
      </w:r>
    </w:p>
    <w:p w14:paraId="22A0E0A6" w14:textId="77777777" w:rsidR="000B54B5" w:rsidRDefault="00000000">
      <w:r>
        <w:t xml:space="preserve">  - addEventListener: يسمح بعدد غير محدود من Handlers لنفس الحدث.</w:t>
      </w:r>
    </w:p>
    <w:p w14:paraId="10D70218" w14:textId="77777777" w:rsidR="000B54B5" w:rsidRDefault="00000000">
      <w:r>
        <w:t>• من حيث أسلوب الكتابة:</w:t>
      </w:r>
    </w:p>
    <w:p w14:paraId="237818A1" w14:textId="77777777" w:rsidR="000B54B5" w:rsidRDefault="00000000">
      <w:r>
        <w:t xml:space="preserve">  - onclick: يمكن كتابته Inline داخل HTML، وهو أسلوب غير مفضّل.</w:t>
      </w:r>
    </w:p>
    <w:p w14:paraId="51559E05" w14:textId="77777777" w:rsidR="000B54B5" w:rsidRDefault="00000000">
      <w:r>
        <w:t xml:space="preserve">  - addEventListener: يُكتب في ملف JavaScript خارجي أو داخلي مما يعطي كودًا أنظف.</w:t>
      </w:r>
    </w:p>
    <w:p w14:paraId="5C9C153C" w14:textId="77777777" w:rsidR="000B54B5" w:rsidRDefault="00000000">
      <w:r>
        <w:t>• من حيث إزالة المستمِع:</w:t>
      </w:r>
    </w:p>
    <w:p w14:paraId="6AE77C74" w14:textId="77777777" w:rsidR="000B54B5" w:rsidRDefault="00000000">
      <w:r>
        <w:t xml:space="preserve">  - onclick: لإزالته يجب إسناد null أو تغيير القيمة.</w:t>
      </w:r>
    </w:p>
    <w:p w14:paraId="4D9E704A" w14:textId="77777777" w:rsidR="000B54B5" w:rsidRDefault="00000000">
      <w:r>
        <w:t xml:space="preserve">  - addEventListener: يمكن الإزالة بشكل صريح باستخدام removeEventListener.</w:t>
      </w:r>
    </w:p>
    <w:p w14:paraId="5246B45A" w14:textId="77777777" w:rsidR="000B54B5" w:rsidRDefault="00000000">
      <w:r>
        <w:t>• من حيث دعم مراحل الحدث:</w:t>
      </w:r>
    </w:p>
    <w:p w14:paraId="7D81C8FE" w14:textId="77777777" w:rsidR="000B54B5" w:rsidRDefault="00000000">
      <w:r>
        <w:t xml:space="preserve">  - onclick: لا يدعم تحديد مرحلة الالتقاط أو الفقاعة.</w:t>
      </w:r>
    </w:p>
    <w:p w14:paraId="7708B27A" w14:textId="77777777" w:rsidR="000B54B5" w:rsidRDefault="00000000">
      <w:r>
        <w:t xml:space="preserve">  - addEventListener: يسمح بتحديد المرحلة عن طريق البارامتر الثالث (true أو false).</w:t>
      </w:r>
    </w:p>
    <w:p w14:paraId="23B3FC6A" w14:textId="7CBF6AE8" w:rsidR="000B54B5" w:rsidRDefault="00E2625A">
      <w:pPr>
        <w:pStyle w:val="Heading1"/>
        <w:rPr>
          <w:rFonts w:hint="cs"/>
          <w:rtl/>
          <w:lang w:bidi="ar-EG"/>
        </w:rPr>
      </w:pPr>
      <w:r>
        <w:rPr>
          <w:rFonts w:hint="cs"/>
          <w:rtl/>
          <w:lang w:bidi="ar-EG"/>
        </w:rPr>
        <w:t>الخلاصه</w:t>
      </w:r>
    </w:p>
    <w:p w14:paraId="4AE73F5B" w14:textId="77777777" w:rsidR="000B54B5" w:rsidRDefault="00000000">
      <w:r>
        <w:t>من خلال هذا البحث تبيَّن أن أسلوب كتابة كود JavaScript وتأثيره على تنظيم المشروع عامل مهم جدًا في جودة الكود وسهولة صيانته. يُفضَّل الاعتماد على External JavaScript وربط الأحداث باستخدام addEventListener بدلًا من استخدام Inline JavaScript و onclick داخل وسوم HTML، خاصة في المشاريع المتوسطة والكبيرة. اتباع هذه الممارسات يُسهِم في بناء تطبيقات ويب أكثر احترافية وقابلية للتطوير مستقبلاً.</w:t>
      </w:r>
    </w:p>
    <w:sectPr w:rsidR="000B54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F2CF" w14:textId="77777777" w:rsidR="00CC0275" w:rsidRDefault="00CC0275" w:rsidP="001E1073">
      <w:pPr>
        <w:spacing w:after="0" w:line="240" w:lineRule="auto"/>
      </w:pPr>
      <w:r>
        <w:separator/>
      </w:r>
    </w:p>
  </w:endnote>
  <w:endnote w:type="continuationSeparator" w:id="0">
    <w:p w14:paraId="677C9893" w14:textId="77777777" w:rsidR="00CC0275" w:rsidRDefault="00CC0275" w:rsidP="001E1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9050" w14:textId="77777777" w:rsidR="00CC0275" w:rsidRDefault="00CC0275" w:rsidP="001E1073">
      <w:pPr>
        <w:spacing w:after="0" w:line="240" w:lineRule="auto"/>
      </w:pPr>
      <w:r>
        <w:separator/>
      </w:r>
    </w:p>
  </w:footnote>
  <w:footnote w:type="continuationSeparator" w:id="0">
    <w:p w14:paraId="7F35D74A" w14:textId="77777777" w:rsidR="00CC0275" w:rsidRDefault="00CC0275" w:rsidP="001E1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2414854">
    <w:abstractNumId w:val="8"/>
  </w:num>
  <w:num w:numId="2" w16cid:durableId="671686867">
    <w:abstractNumId w:val="6"/>
  </w:num>
  <w:num w:numId="3" w16cid:durableId="167645651">
    <w:abstractNumId w:val="5"/>
  </w:num>
  <w:num w:numId="4" w16cid:durableId="1565412965">
    <w:abstractNumId w:val="4"/>
  </w:num>
  <w:num w:numId="5" w16cid:durableId="661737612">
    <w:abstractNumId w:val="7"/>
  </w:num>
  <w:num w:numId="6" w16cid:durableId="375618936">
    <w:abstractNumId w:val="3"/>
  </w:num>
  <w:num w:numId="7" w16cid:durableId="610819549">
    <w:abstractNumId w:val="2"/>
  </w:num>
  <w:num w:numId="8" w16cid:durableId="486022986">
    <w:abstractNumId w:val="1"/>
  </w:num>
  <w:num w:numId="9" w16cid:durableId="105790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B5"/>
    <w:rsid w:val="0015074B"/>
    <w:rsid w:val="001E1073"/>
    <w:rsid w:val="0029639D"/>
    <w:rsid w:val="00316A4F"/>
    <w:rsid w:val="00326F90"/>
    <w:rsid w:val="003751F6"/>
    <w:rsid w:val="00472534"/>
    <w:rsid w:val="00AA1D8D"/>
    <w:rsid w:val="00B47730"/>
    <w:rsid w:val="00CB0664"/>
    <w:rsid w:val="00CC0275"/>
    <w:rsid w:val="00DC1C4C"/>
    <w:rsid w:val="00E26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D3A14"/>
  <w14:defaultImageDpi w14:val="300"/>
  <w15:docId w15:val="{F9A0F507-DC0E-46FE-A821-691E2949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Elemam</cp:lastModifiedBy>
  <cp:revision>2</cp:revision>
  <dcterms:created xsi:type="dcterms:W3CDTF">2013-12-23T23:15:00Z</dcterms:created>
  <dcterms:modified xsi:type="dcterms:W3CDTF">2025-11-22T15:28:00Z</dcterms:modified>
  <cp:category/>
</cp:coreProperties>
</file>